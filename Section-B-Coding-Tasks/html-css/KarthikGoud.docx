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3DFB" w:rsidRDefault="008D7DBB">
      <w:pPr>
        <w:pStyle w:val="Heading1"/>
      </w:pPr>
      <w:r>
        <w:t>G Karthik Goud</w:t>
      </w:r>
    </w:p>
    <w:p w:rsidR="009D3DFB" w:rsidRPr="009B726D" w:rsidRDefault="008D7DBB">
      <w:pPr>
        <w:rPr>
          <w:sz w:val="24"/>
          <w:szCs w:val="24"/>
        </w:rPr>
      </w:pPr>
      <w:r w:rsidRPr="009B726D">
        <w:rPr>
          <w:sz w:val="24"/>
          <w:szCs w:val="24"/>
        </w:rPr>
        <w:t>Email: karthik.gajula46@gmail.com | Mobile: 9014817556 | Hyderabad, India</w:t>
      </w:r>
    </w:p>
    <w:p w:rsidR="009D3DFB" w:rsidRPr="009B726D" w:rsidRDefault="008D7DBB">
      <w:pPr>
        <w:pStyle w:val="Heading2"/>
        <w:rPr>
          <w:sz w:val="28"/>
          <w:szCs w:val="28"/>
        </w:rPr>
      </w:pPr>
      <w:r w:rsidRPr="009B726D">
        <w:rPr>
          <w:sz w:val="28"/>
          <w:szCs w:val="28"/>
        </w:rPr>
        <w:t>Career Objective</w:t>
      </w:r>
    </w:p>
    <w:p w:rsidR="009D3DFB" w:rsidRDefault="008D7DBB">
      <w:r w:rsidRPr="009B726D">
        <w:rPr>
          <w:sz w:val="24"/>
          <w:szCs w:val="24"/>
        </w:rPr>
        <w:t xml:space="preserve">B.Com (Computer Applications) graduate with strong Java Full Stack knowledge, seeking an </w:t>
      </w:r>
      <w:bookmarkStart w:id="0" w:name="_GoBack"/>
      <w:bookmarkEnd w:id="0"/>
      <w:r w:rsidRPr="009B726D">
        <w:rPr>
          <w:sz w:val="24"/>
          <w:szCs w:val="24"/>
        </w:rPr>
        <w:t>opportunity where I can apply my technical skills, improve business and technical understanding, and grow professionally within a reputed organization like TCS</w:t>
      </w:r>
      <w:r>
        <w:t>.</w:t>
      </w:r>
    </w:p>
    <w:p w:rsidR="009D3DFB" w:rsidRPr="009B726D" w:rsidRDefault="008D7DBB">
      <w:pPr>
        <w:pStyle w:val="Heading2"/>
        <w:rPr>
          <w:sz w:val="28"/>
          <w:szCs w:val="28"/>
        </w:rPr>
      </w:pPr>
      <w:r w:rsidRPr="009B726D">
        <w:rPr>
          <w:sz w:val="28"/>
          <w:szCs w:val="28"/>
        </w:rPr>
        <w:t>Education</w:t>
      </w:r>
    </w:p>
    <w:p w:rsidR="009D3DFB" w:rsidRPr="009B726D" w:rsidRDefault="008D7DBB" w:rsidP="00CE6B75">
      <w:pPr>
        <w:spacing w:line="240" w:lineRule="auto"/>
        <w:rPr>
          <w:sz w:val="24"/>
          <w:szCs w:val="24"/>
        </w:rPr>
      </w:pPr>
      <w:r w:rsidRPr="009B726D">
        <w:rPr>
          <w:sz w:val="24"/>
          <w:szCs w:val="24"/>
        </w:rPr>
        <w:t xml:space="preserve">• </w:t>
      </w:r>
      <w:proofErr w:type="gramStart"/>
      <w:r w:rsidRPr="009B726D">
        <w:rPr>
          <w:sz w:val="24"/>
          <w:szCs w:val="24"/>
        </w:rPr>
        <w:t>B.Com</w:t>
      </w:r>
      <w:proofErr w:type="gramEnd"/>
      <w:r w:rsidRPr="009B726D">
        <w:rPr>
          <w:sz w:val="24"/>
          <w:szCs w:val="24"/>
        </w:rPr>
        <w:t xml:space="preserve"> (Computer Applications) – Jagruti Degree &amp; PG College, 2023</w:t>
      </w:r>
    </w:p>
    <w:p w:rsidR="009D3DFB" w:rsidRPr="009B726D" w:rsidRDefault="008D7DBB" w:rsidP="008D7DBB">
      <w:pPr>
        <w:spacing w:line="240" w:lineRule="auto"/>
        <w:rPr>
          <w:sz w:val="24"/>
          <w:szCs w:val="24"/>
        </w:rPr>
      </w:pPr>
      <w:r w:rsidRPr="009B726D">
        <w:rPr>
          <w:sz w:val="24"/>
          <w:szCs w:val="24"/>
        </w:rPr>
        <w:t>• Intermediate (C.E.C) – Nava Chaitanya Junior College, 2020</w:t>
      </w:r>
    </w:p>
    <w:p w:rsidR="009D3DFB" w:rsidRPr="009B726D" w:rsidRDefault="008D7DBB">
      <w:pPr>
        <w:rPr>
          <w:sz w:val="24"/>
          <w:szCs w:val="24"/>
        </w:rPr>
      </w:pPr>
      <w:r w:rsidRPr="009B726D">
        <w:rPr>
          <w:sz w:val="24"/>
          <w:szCs w:val="24"/>
        </w:rPr>
        <w:t>• SSC – Care Model High School, 2018</w:t>
      </w:r>
    </w:p>
    <w:p w:rsidR="009D3DFB" w:rsidRDefault="008D7DBB">
      <w:pPr>
        <w:pStyle w:val="Heading2"/>
      </w:pPr>
      <w:r w:rsidRPr="009B726D">
        <w:rPr>
          <w:sz w:val="28"/>
          <w:szCs w:val="28"/>
        </w:rPr>
        <w:t>Technical</w:t>
      </w:r>
      <w:r>
        <w:t xml:space="preserve"> Skills</w:t>
      </w:r>
    </w:p>
    <w:p w:rsidR="009D3DFB" w:rsidRPr="009B726D" w:rsidRDefault="008D7DBB" w:rsidP="008D7DBB">
      <w:pPr>
        <w:spacing w:line="240" w:lineRule="auto"/>
        <w:rPr>
          <w:sz w:val="24"/>
          <w:szCs w:val="24"/>
        </w:rPr>
      </w:pPr>
      <w:r w:rsidRPr="009B726D">
        <w:rPr>
          <w:sz w:val="24"/>
          <w:szCs w:val="24"/>
        </w:rPr>
        <w:t xml:space="preserve">• Core Java: OOPs, Inheritance, Polymorphism, Abstraction, </w:t>
      </w:r>
      <w:proofErr w:type="gramStart"/>
      <w:r w:rsidRPr="009B726D">
        <w:rPr>
          <w:sz w:val="24"/>
          <w:szCs w:val="24"/>
        </w:rPr>
        <w:t xml:space="preserve">Encapsulation, </w:t>
      </w:r>
      <w:r>
        <w:rPr>
          <w:sz w:val="24"/>
          <w:szCs w:val="24"/>
        </w:rPr>
        <w:t xml:space="preserve">  </w:t>
      </w:r>
      <w:proofErr w:type="gramEnd"/>
      <w:r>
        <w:rPr>
          <w:sz w:val="24"/>
          <w:szCs w:val="24"/>
        </w:rPr>
        <w:t xml:space="preserve">    </w:t>
      </w:r>
      <w:r w:rsidRPr="009B726D">
        <w:rPr>
          <w:sz w:val="24"/>
          <w:szCs w:val="24"/>
        </w:rPr>
        <w:t>Exception Handling</w:t>
      </w:r>
    </w:p>
    <w:p w:rsidR="009D3DFB" w:rsidRPr="009B726D" w:rsidRDefault="008D7DBB" w:rsidP="008D7DBB">
      <w:pPr>
        <w:spacing w:line="240" w:lineRule="auto"/>
        <w:rPr>
          <w:sz w:val="24"/>
          <w:szCs w:val="24"/>
        </w:rPr>
      </w:pPr>
      <w:r w:rsidRPr="009B726D">
        <w:rPr>
          <w:sz w:val="24"/>
          <w:szCs w:val="24"/>
        </w:rPr>
        <w:t>• Advanced Java: JDBC, Servlets, JSP</w:t>
      </w:r>
    </w:p>
    <w:p w:rsidR="009D3DFB" w:rsidRPr="009B726D" w:rsidRDefault="008D7DBB" w:rsidP="008D7DBB">
      <w:pPr>
        <w:spacing w:line="240" w:lineRule="auto"/>
        <w:rPr>
          <w:sz w:val="24"/>
          <w:szCs w:val="24"/>
        </w:rPr>
      </w:pPr>
      <w:r w:rsidRPr="009B726D">
        <w:rPr>
          <w:sz w:val="24"/>
          <w:szCs w:val="24"/>
        </w:rPr>
        <w:t>• Frameworks: Hibernate, Basic Spring</w:t>
      </w:r>
    </w:p>
    <w:p w:rsidR="009D3DFB" w:rsidRPr="009B726D" w:rsidRDefault="008D7DBB" w:rsidP="008D7DBB">
      <w:pPr>
        <w:spacing w:line="240" w:lineRule="auto"/>
        <w:rPr>
          <w:sz w:val="24"/>
          <w:szCs w:val="24"/>
        </w:rPr>
      </w:pPr>
      <w:r w:rsidRPr="009B726D">
        <w:rPr>
          <w:sz w:val="24"/>
          <w:szCs w:val="24"/>
        </w:rPr>
        <w:t>• Database: SQL (DDL, DML, DCL, TCL, Joins, Subqueries)</w:t>
      </w:r>
    </w:p>
    <w:p w:rsidR="009D3DFB" w:rsidRDefault="008D7DBB" w:rsidP="008D7DBB">
      <w:pPr>
        <w:spacing w:line="240" w:lineRule="auto"/>
      </w:pPr>
      <w:r w:rsidRPr="009B726D">
        <w:rPr>
          <w:sz w:val="24"/>
          <w:szCs w:val="24"/>
        </w:rPr>
        <w:t>• Web Technologies: HTML, CSS, JavaScript</w:t>
      </w:r>
    </w:p>
    <w:p w:rsidR="009D3DFB" w:rsidRPr="008D7DBB" w:rsidRDefault="008D7DBB">
      <w:pPr>
        <w:pStyle w:val="Heading2"/>
        <w:rPr>
          <w:sz w:val="28"/>
          <w:szCs w:val="28"/>
        </w:rPr>
      </w:pPr>
      <w:r w:rsidRPr="008D7DBB">
        <w:rPr>
          <w:sz w:val="28"/>
          <w:szCs w:val="28"/>
        </w:rPr>
        <w:t>Projects</w:t>
      </w:r>
    </w:p>
    <w:p w:rsidR="009D3DFB" w:rsidRPr="008D7DBB" w:rsidRDefault="008D7DBB">
      <w:pPr>
        <w:rPr>
          <w:sz w:val="24"/>
          <w:szCs w:val="24"/>
        </w:rPr>
      </w:pPr>
      <w:r w:rsidRPr="008D7DBB">
        <w:rPr>
          <w:sz w:val="24"/>
          <w:szCs w:val="24"/>
        </w:rPr>
        <w:t>Front-End Website Cloning</w:t>
      </w:r>
      <w:r w:rsidRPr="008D7DBB">
        <w:rPr>
          <w:sz w:val="24"/>
          <w:szCs w:val="24"/>
        </w:rPr>
        <w:br/>
        <w:t>Technologies: HTML, CSS, JavaScript</w:t>
      </w:r>
      <w:r w:rsidRPr="008D7DBB">
        <w:rPr>
          <w:sz w:val="24"/>
          <w:szCs w:val="24"/>
        </w:rPr>
        <w:br/>
        <w:t>• Developed responsive clones of real-world websites including Ola and CDNJS</w:t>
      </w:r>
      <w:r w:rsidRPr="008D7DBB">
        <w:rPr>
          <w:sz w:val="24"/>
          <w:szCs w:val="24"/>
        </w:rPr>
        <w:br/>
        <w:t>• Implemented forms, tables, layouts, and UI components using HTML</w:t>
      </w:r>
      <w:r w:rsidRPr="008D7DBB">
        <w:rPr>
          <w:sz w:val="24"/>
          <w:szCs w:val="24"/>
        </w:rPr>
        <w:br/>
        <w:t>• Applied CSS concepts such as box model, positioning, colors, and fonts</w:t>
      </w:r>
      <w:r w:rsidRPr="008D7DBB">
        <w:rPr>
          <w:sz w:val="24"/>
          <w:szCs w:val="24"/>
        </w:rPr>
        <w:br/>
        <w:t>• Improved page structure and user interface consistency</w:t>
      </w:r>
    </w:p>
    <w:p w:rsidR="009D3DFB" w:rsidRPr="008D7DBB" w:rsidRDefault="008D7DBB">
      <w:pPr>
        <w:pStyle w:val="Heading2"/>
        <w:rPr>
          <w:sz w:val="28"/>
          <w:szCs w:val="28"/>
        </w:rPr>
      </w:pPr>
      <w:r w:rsidRPr="008D7DBB">
        <w:rPr>
          <w:sz w:val="28"/>
          <w:szCs w:val="28"/>
        </w:rPr>
        <w:t>Certification</w:t>
      </w:r>
    </w:p>
    <w:p w:rsidR="009D3DFB" w:rsidRPr="008D7DBB" w:rsidRDefault="008D7DBB">
      <w:pPr>
        <w:rPr>
          <w:sz w:val="24"/>
          <w:szCs w:val="24"/>
        </w:rPr>
      </w:pPr>
      <w:r w:rsidRPr="008D7DBB">
        <w:rPr>
          <w:sz w:val="24"/>
          <w:szCs w:val="24"/>
        </w:rPr>
        <w:t>Java Full Stack Developer – QSpiders</w:t>
      </w:r>
      <w:r w:rsidRPr="008D7DBB">
        <w:rPr>
          <w:sz w:val="24"/>
          <w:szCs w:val="24"/>
        </w:rPr>
        <w:br/>
        <w:t>• Completed Core Java, SQL, HTML, CSS, JavaScript</w:t>
      </w:r>
      <w:r w:rsidRPr="008D7DBB">
        <w:rPr>
          <w:sz w:val="24"/>
          <w:szCs w:val="24"/>
        </w:rPr>
        <w:br/>
        <w:t>• Advanced Java training currently in progress</w:t>
      </w:r>
    </w:p>
    <w:p w:rsidR="009D3DFB" w:rsidRPr="008D7DBB" w:rsidRDefault="008D7DBB">
      <w:pPr>
        <w:pStyle w:val="Heading2"/>
        <w:rPr>
          <w:sz w:val="28"/>
          <w:szCs w:val="28"/>
        </w:rPr>
      </w:pPr>
      <w:r w:rsidRPr="008D7DBB">
        <w:rPr>
          <w:sz w:val="28"/>
          <w:szCs w:val="28"/>
        </w:rPr>
        <w:lastRenderedPageBreak/>
        <w:t>Achievements &amp; Activities</w:t>
      </w:r>
    </w:p>
    <w:p w:rsidR="009D3DFB" w:rsidRPr="008D7DBB" w:rsidRDefault="008D7DBB" w:rsidP="008D7DBB">
      <w:pPr>
        <w:spacing w:line="240" w:lineRule="auto"/>
        <w:rPr>
          <w:sz w:val="24"/>
          <w:szCs w:val="24"/>
        </w:rPr>
      </w:pPr>
      <w:r w:rsidRPr="008D7DBB">
        <w:rPr>
          <w:sz w:val="24"/>
          <w:szCs w:val="24"/>
        </w:rPr>
        <w:t>• Participated in National Level Netball Championship</w:t>
      </w:r>
    </w:p>
    <w:p w:rsidR="009D3DFB" w:rsidRPr="008D7DBB" w:rsidRDefault="008D7DBB" w:rsidP="008D7DBB">
      <w:pPr>
        <w:spacing w:line="240" w:lineRule="auto"/>
        <w:rPr>
          <w:sz w:val="24"/>
          <w:szCs w:val="24"/>
        </w:rPr>
      </w:pPr>
      <w:r w:rsidRPr="008D7DBB">
        <w:rPr>
          <w:sz w:val="24"/>
          <w:szCs w:val="24"/>
        </w:rPr>
        <w:t>• Sergeant rank holder in NCC</w:t>
      </w:r>
    </w:p>
    <w:p w:rsidR="009D3DFB" w:rsidRPr="008D7DBB" w:rsidRDefault="008D7DBB">
      <w:pPr>
        <w:rPr>
          <w:sz w:val="24"/>
          <w:szCs w:val="24"/>
        </w:rPr>
      </w:pPr>
      <w:r w:rsidRPr="008D7DBB">
        <w:rPr>
          <w:sz w:val="24"/>
          <w:szCs w:val="24"/>
        </w:rPr>
        <w:t>• Participant in All India Trekking Camp (NCC)</w:t>
      </w:r>
    </w:p>
    <w:p w:rsidR="009D3DFB" w:rsidRPr="008D7DBB" w:rsidRDefault="008D7DBB">
      <w:pPr>
        <w:pStyle w:val="Heading2"/>
        <w:rPr>
          <w:sz w:val="28"/>
          <w:szCs w:val="28"/>
        </w:rPr>
      </w:pPr>
      <w:r w:rsidRPr="008D7DBB">
        <w:rPr>
          <w:sz w:val="28"/>
          <w:szCs w:val="28"/>
        </w:rPr>
        <w:t>Strengths</w:t>
      </w:r>
    </w:p>
    <w:p w:rsidR="009D3DFB" w:rsidRPr="008D7DBB" w:rsidRDefault="008D7DBB">
      <w:pPr>
        <w:rPr>
          <w:sz w:val="24"/>
          <w:szCs w:val="24"/>
        </w:rPr>
      </w:pPr>
      <w:r>
        <w:t xml:space="preserve">• </w:t>
      </w:r>
      <w:r w:rsidRPr="008D7DBB">
        <w:rPr>
          <w:sz w:val="24"/>
          <w:szCs w:val="24"/>
        </w:rPr>
        <w:t>Quick learner • Strong problem-solving ability • Good communication skills</w:t>
      </w:r>
    </w:p>
    <w:sectPr w:rsidR="009D3DFB" w:rsidRPr="008D7D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D29"/>
    <w:rsid w:val="008D7DBB"/>
    <w:rsid w:val="009B726D"/>
    <w:rsid w:val="009D3DFB"/>
    <w:rsid w:val="00AA1D8D"/>
    <w:rsid w:val="00B47730"/>
    <w:rsid w:val="00CB0664"/>
    <w:rsid w:val="00CE6B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CB441A"/>
  <w14:defaultImageDpi w14:val="300"/>
  <w15:docId w15:val="{A797BEDC-6B12-4723-9ADA-09647D04C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9E355F-DFC0-46FD-84E6-72158438A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4</cp:revision>
  <dcterms:created xsi:type="dcterms:W3CDTF">2013-12-23T23:15:00Z</dcterms:created>
  <dcterms:modified xsi:type="dcterms:W3CDTF">2026-02-14T06:14:00Z</dcterms:modified>
  <cp:category/>
</cp:coreProperties>
</file>